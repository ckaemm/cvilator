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Ahmet Yilmaz</w:t>
      </w:r>
    </w:p>
    <w:p>
      <w:r>
        <w:t>Software Developer</w:t>
      </w:r>
    </w:p>
    <w:p>
      <w:r>
        <w:t>ahmet@email.com | 0555-123-4567 | Istanbul</w:t>
      </w:r>
    </w:p>
    <w:p>
      <w:pPr>
        <w:pStyle w:val="Heading2"/>
      </w:pPr>
      <w:r>
        <w:t>OZET</w:t>
      </w:r>
    </w:p>
    <w:p>
      <w:r>
        <w:t>3 yil deneyimli yazilim gelistirici. Python, JavaScript ve React ile web uygulamalari gelistirdim. Agile/Scrum metodolojileri ile calistim.</w:t>
      </w:r>
    </w:p>
    <w:p>
      <w:pPr>
        <w:pStyle w:val="Heading2"/>
      </w:pPr>
      <w:r>
        <w:t>IS DENEYIMI</w:t>
      </w:r>
    </w:p>
    <w:p>
      <w:r>
        <w:t>Senior Developer - ABC Teknoloji (2022-2024)</w:t>
      </w:r>
    </w:p>
    <w:p>
      <w:r>
        <w:t>- Web uygulamalari gelistirdim</w:t>
      </w:r>
    </w:p>
    <w:p>
      <w:r>
        <w:t>- REST API tasarladim</w:t>
      </w:r>
    </w:p>
    <w:p>
      <w:r>
        <w:t>- PostgreSQL veritabani yonettim</w:t>
      </w:r>
    </w:p>
    <w:p>
      <w:r>
        <w:t>- Ekip liderligi yaptim</w:t>
      </w:r>
    </w:p>
    <w:p>
      <w:r>
        <w:t>Junior Developer - XYZ Yazilim (2020-2022)</w:t>
      </w:r>
    </w:p>
    <w:p>
      <w:r>
        <w:t>- Frontend gelistirme yaptim</w:t>
      </w:r>
    </w:p>
    <w:p>
      <w:r>
        <w:t>- Bug fix ve testing yaptim</w:t>
      </w:r>
    </w:p>
    <w:p>
      <w:r>
        <w:t>- Git ile versiyon kontrolu</w:t>
      </w:r>
    </w:p>
    <w:p>
      <w:pPr>
        <w:pStyle w:val="Heading2"/>
      </w:pPr>
      <w:r>
        <w:t>EGITIM</w:t>
      </w:r>
    </w:p>
    <w:p>
      <w:r>
        <w:t>Bilgisayar Muhendisligi - Istanbul Teknik Universitesi (2016-2020)</w:t>
      </w:r>
    </w:p>
    <w:p>
      <w:r>
        <w:t>GPA: 3.2/4.0</w:t>
      </w:r>
    </w:p>
    <w:p>
      <w:pPr>
        <w:pStyle w:val="Heading2"/>
      </w:pPr>
      <w:r>
        <w:t>BECERILER</w:t>
      </w:r>
    </w:p>
    <w:p>
      <w:r>
        <w:t>Python, JavaScript, React, Node.js, PostgreSQL, Docker, Git, Linux, REST API, Agile</w:t>
      </w:r>
    </w:p>
    <w:p>
      <w:pPr>
        <w:pStyle w:val="Heading2"/>
      </w:pPr>
      <w:r>
        <w:t>SERTIFIKALAR</w:t>
      </w:r>
    </w:p>
    <w:p>
      <w:r>
        <w:t>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